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0B1020"/>
          <w:sz w:val="40"/>
        </w:rPr>
        <w:t>Veyon 課堂鎖定／演示　教師自救說明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B91C1C"/>
          <w:sz w:val="24"/>
        </w:rPr>
        <w:t>僅供教師保管　請勿張貼於課室、請勿放在學生看得到的桌面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475569"/>
          <w:sz w:val="20"/>
        </w:rPr>
        <w:t>適用 Windows 10 / 11　修改版 Veyon 4.11.2（含關機後仍鎖定、演示鎖定）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這份文件不是給學生的解鎖方法，而是老師在「Master 解不了、學生電腦像磚塊」時的後門自救步驟。一般上課請一定先用老師電腦的 Veyon Master 按解鎖（Unlock）或停止演示（Stop Demo）。只有 Master 壞掉、老師電腦不在、或學生機重開後鍵盤滑鼠完全不能用時，才照下面做。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一、先判斷現在是哪一種狀況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正常鎖定：學生螢幕全黑或桌面還在但不能操作。老師 Master 按 Unlock / Stop Demo 即可，不用進安全模式。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關機後仍鎖：學生重開機，一進 Windows 又被鎖。這是設計行為，登錄檔還記著「要鎖」。老師 Master 解鎖後，旗標才會清掉。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像磚塊：學生鍵盤滑鼠完全沒反應，連 Ctrl+Alt+Delete 也沒有。多半是 Interception 驅動已載入。這時不能靠一般按鍵，必須用電源鍵進 Windows 修復環境或安全模式。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老師電腦被鎖：Master 預設不會鎖自己這台。若老師機也被鎖，同樣用下面方法。老師機通常沒裝 Interception，較容易進安全模式。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二、優先順序（請照這個順序試）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1）老師電腦開 Veyon Master → 選取該學生 → Unlock，或停止演示。這是正規解法，不會弄亂設定。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2）若 Master 連不到學生（學生拔網線、服務掛了），鎖定仍會留在學生本機。網線插回去後，再用 Master 解一次。拔網線不能自行解鎖。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3）Master 也進不去、或鍵盤已死，才用「三、安全模式／修復環境自救」。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三、安全模式／修復環境自救（詳細）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目標只有兩件事：先讓鍵盤能用，再清掉本機記住的鎖定／演示旗標。只停止 Veyon 服務但沒刪登錄檔的話，下次正常開機還是會再鎖。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3.1 鍵盤已死時：用電源鍵強迫進入 Windows 修復環境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Interception 載入後，一般開機桌面的鍵盤可能完全無效。請不要一直猛按鍵盤，改用主機電源：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1. 長按電源鍵約 5～10 秒，直到主機完全熄滅。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筆記型電腦請按機身上的電源鍵，不是螢幕蓋。桌上型請按機殼電源，必要時拔掉電源線等 10 秒再插回。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2. 再按一次電源開機。看到 Windows 標誌或旋轉圓點時，立刻再長按電源強迫關機。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3. 重複「開機 → 看到 Windows 標誌就強制關機」共 2 到 3 次。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第三次（或第四次）開機時，Windows 會認為開機失敗，進入「自動修復」或「正在準備自動修復」。請等它跑完，不要再強制關機。成功時會看到「自動修復」、「疑難排解」或藍色的「選擇一個選項」。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4. 若出現「自動修復無法修復你的電腦」，選「進階選項」。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5. 選「疑難排解」→「進階選項」。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這時鍵盤在修復環境通常已經可用（修復環境不載入一般 Windows 的 Interception 過濾器）。若這一步鍵盤仍完全沒反應，請改插另一支有線 USB 鍵盤到主機機殼上的 USB 孔（不要用螢幕上的 USB、不要用無線接收器），再試一次。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3.2 進入安全模式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在「進階選項」畫面：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1. 選「啟動設定」（Startup Settings）。若沒看到，先選「請參閱其他修復選項」。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2. 按「重新啟動」。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3. 出現號碼清單後，按 4 或 F4 = 安全模式；或按 5 或 F5 = 安全模式（含網路）。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建議先按 4（不含網路）。只要能登入、刪旗標即可。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若這台學生機沒有本機系統管理員密碼、只靠網域帳號，再改用 5，讓網域登入有機會成功。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進入後桌面四角可能寫著「安全模式」，畫面解析度會較差，這是正常的。安全模式通常不會載入 Interception，鍵盤滑鼠應可使用。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3.3 登入 Windows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用這台電腦的本機系統管理員，或學校提供的教師／IT 管理員帳號。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學生一般帳號若沒有系統管理員權限，刪不了登錄檔，請改用管理員帳號。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若開了 BitLocker 磁碟加密，修復環境可能先問 48 位數還原金鑰。金鑰在學校 IT、Microsoft 帳戶或當初印出的紙條。沒有金鑰就無法進這顆硬碟，只能找 IT。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3.4 停止 Veyon 服務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用滑鼠操作：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1. 按鍵盤 Windows 鍵，輸入 services.msc 後按 Enter。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2. 找到名稱為 VeyonService、顯示名稱多為「Veyon Service」的項目。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3. 右鍵 → 停止（Stop）。若已經是已停止，可略過。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或用系統管理員命令提示字元（開始功能表搜尋 cmd → 以系統管理員身分執行）：</w:t>
      </w:r>
    </w:p>
    <w:p>
      <w:pPr>
        <w:spacing w:before="80" w:after="80"/>
        <w:ind w:left="425"/>
      </w:pPr>
      <w:r>
        <w:rPr>
          <w:rFonts w:ascii="Consolas" w:hAnsi="Consolas" w:eastAsia="Consolas"/>
          <w:b w:val="0"/>
          <w:sz w:val="21"/>
        </w:rPr>
        <w:t>sc stop VeyonService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看到 STOPPED 或「服務尚未啟動」都可以。接著務必做 3.5，否則下次開機仍會鎖定。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3.5 刪除鎖定與演示的登錄檔旗標（最關鍵）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這些項目在本機 HKLM，不在老師電腦。學生拔網線也清不掉，一定要在這台學生機刪。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圖形介面：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1. 按 Windows 鍵，輸入 regedit，以系統管理員開啟「登錄編輯程式」。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2. 若跳出 UAC，選是。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3. 左側依序展開：</w:t>
      </w:r>
    </w:p>
    <w:p>
      <w:pPr>
        <w:spacing w:before="80" w:after="80"/>
        <w:ind w:left="425"/>
      </w:pPr>
      <w:r>
        <w:rPr>
          <w:rFonts w:ascii="Consolas" w:hAnsi="Consolas" w:eastAsia="Consolas"/>
          <w:b w:val="0"/>
          <w:sz w:val="21"/>
        </w:rPr>
        <w:t>HKEY_LOCAL_MACHINE\SOFTWARE\Veyon Solutions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注意：64 位元 Windows 請走上面這條，不要走進 Wow6432Node。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4. 若看到 VeyonScreenLock 資料夾，右鍵刪除整個資料夾。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5. 若看到 VeyonDemo 資料夾，同樣整份刪除。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6. 不要刪 Veyon 這個資料夾（教室設定、驗證方式在裡面）。只刪 ScreenLock 與 Demo。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命令提示字元（系統管理員，可整段複製）：</w:t>
      </w:r>
    </w:p>
    <w:p>
      <w:pPr>
        <w:spacing w:before="80" w:after="80"/>
        <w:ind w:left="425"/>
      </w:pPr>
      <w:r>
        <w:rPr>
          <w:rFonts w:ascii="Consolas" w:hAnsi="Consolas" w:eastAsia="Consolas"/>
          <w:b w:val="0"/>
          <w:sz w:val="21"/>
        </w:rPr>
        <w:t>reg delete "HKLM\SOFTWARE\Veyon Solutions\VeyonScreenLock" /f</w:t>
      </w:r>
    </w:p>
    <w:p>
      <w:pPr>
        <w:spacing w:before="80" w:after="80"/>
        <w:ind w:left="425"/>
      </w:pPr>
      <w:r>
        <w:rPr>
          <w:rFonts w:ascii="Consolas" w:hAnsi="Consolas" w:eastAsia="Consolas"/>
          <w:b w:val="0"/>
          <w:sz w:val="21"/>
        </w:rPr>
        <w:t>reg delete "HKLM\SOFTWARE\Veyon Solutions\VeyonDemo" /f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若顯示「找不到機碼」，代表那個旗標本來就沒有，可繼續。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3.6 回到正常 Windows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1. 開始功能表 → 電源 → 重新啟動。不要選關機後再手動開（可以，但重啟較快）。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2. 讓電腦以正常模式開機，不要再強制關機。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3. 登入後鍵盤滑鼠應恢復。Veyon 服務會再啟動，但因為旗標已刪，不應再自動鎖。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4. 請到老師 Master 看該學生是否仍顯示鎖定／演示；若有，再按一次 Unlock / Stop Demo，讓老師端狀態對齊。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四、進不了安全模式時：在修復環境用命令提示字元（離線改登錄檔）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若「啟動設定」沒出現、或安全模式也進不去，可在藍色修復環境直接改硬碟裡的登錄檔，不必進桌面。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1. 依 3.1 進到「進階選項」。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2. 選「命令提示字元」。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3. 先確認 Windows 裝在哪一顆碟。常見是 C:，但修復環境有時把系統碟編成 D:。輸入：</w:t>
      </w:r>
    </w:p>
    <w:p>
      <w:pPr>
        <w:spacing w:before="80" w:after="80"/>
        <w:ind w:left="425"/>
      </w:pPr>
      <w:r>
        <w:rPr>
          <w:rFonts w:ascii="Consolas" w:hAnsi="Consolas" w:eastAsia="Consolas"/>
          <w:b w:val="0"/>
          <w:sz w:val="21"/>
        </w:rPr>
        <w:t>dir C:\Windows\System32\config\SOFTWARE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若說找不到，改試 D:、E:，直到看得到 SOFTWARE 這個檔。以下假設是 C:，請自行換成實際磁碟機代號。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0E7490"/>
          <w:sz w:val="24"/>
        </w:rPr>
        <w:t>4. 載入系統登錄檔、刪旗標、再卸載（請整段打，磁碟機代號要對）：</w:t>
      </w:r>
    </w:p>
    <w:p>
      <w:pPr>
        <w:spacing w:before="80" w:after="80"/>
        <w:ind w:left="425"/>
      </w:pPr>
      <w:r>
        <w:rPr>
          <w:rFonts w:ascii="Consolas" w:hAnsi="Consolas" w:eastAsia="Consolas"/>
          <w:b w:val="0"/>
          <w:sz w:val="21"/>
        </w:rPr>
        <w:t>reg load HKLM\VeyonRec C:\Windows\System32\config\SOFTWARE</w:t>
      </w:r>
    </w:p>
    <w:p>
      <w:pPr>
        <w:spacing w:before="80" w:after="80"/>
        <w:ind w:left="425"/>
      </w:pPr>
      <w:r>
        <w:rPr>
          <w:rFonts w:ascii="Consolas" w:hAnsi="Consolas" w:eastAsia="Consolas"/>
          <w:b w:val="0"/>
          <w:sz w:val="21"/>
        </w:rPr>
        <w:t>reg delete "HKLM\VeyonRec\Veyon Solutions\VeyonScreenLock" /f</w:t>
      </w:r>
    </w:p>
    <w:p>
      <w:pPr>
        <w:spacing w:before="80" w:after="80"/>
        <w:ind w:left="425"/>
      </w:pPr>
      <w:r>
        <w:rPr>
          <w:rFonts w:ascii="Consolas" w:hAnsi="Consolas" w:eastAsia="Consolas"/>
          <w:b w:val="0"/>
          <w:sz w:val="21"/>
        </w:rPr>
        <w:t>reg delete "HKLM\VeyonRec\Veyon Solutions\VeyonDemo" /f</w:t>
      </w:r>
    </w:p>
    <w:p>
      <w:pPr>
        <w:spacing w:before="80" w:after="80"/>
        <w:ind w:left="425"/>
      </w:pPr>
      <w:r>
        <w:rPr>
          <w:rFonts w:ascii="Consolas" w:hAnsi="Consolas" w:eastAsia="Consolas"/>
          <w:b w:val="0"/>
          <w:sz w:val="21"/>
        </w:rPr>
        <w:t>reg unload HKLM\VeyonRec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sz w:val="22"/>
        </w:rPr>
        <w:t>unload 一定要做，否則可能損壞登錄檔。然後輸入 exit，選「繼續」開機到 Windows。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五、自救成功後請檢查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學生鍵盤、滑鼠、Ctrl+Alt+Delete 在未鎖定時都正常。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老師 Master 能再連上該學生。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再試一次「鎖定 → Unlock」應可正常上鎖與解鎖。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不要在學生機卸載 Interception，否則以後鎖定擋不住 Ctrl+Alt+Delete。自救只需清旗標，不必卸驅動。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若自救時曾把 VeyonService 設成停用，請改回「自動」，否則老師端會連不到學生。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六、請不要做的事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不要把這份文件影印貼在課室、不要放在學生桌面或共用雲端。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不要教學生進安全模式。這會讓課堂鎖定失效。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不要格式化硬碟、不要重灌 Windows 當第一手段。清旗標即可。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不要刪除 HKLM\SOFTWARE\Veyon Solutions\Veyon（整份設定）。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不要在老師電腦清登錄檔來救學生；旗標只存在被鎖的那一台。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七、建議老師平常怎麼保管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印一份放在教師辦公室上鎖抽屜，或只存在老師的 USB。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記下這台學校的本機系統管理員帳號，以及 BitLocker 還原金鑰存放處。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新裝學生機：勾選 Interception 後一定要重開機，鎖定才擋得住 Ctrl+Alt+Delete。</w:t>
      </w:r>
    </w:p>
    <w:p>
      <w:pPr>
        <w:pStyle w:val="ListBullet"/>
        <w:spacing w:after="80"/>
        <w:ind w:left="567"/>
      </w:pPr>
      <w:r>
        <w:rPr>
          <w:rFonts w:ascii="Microsoft JhengHei" w:hAnsi="Microsoft JhengHei" w:eastAsia="Microsoft JhengHei"/>
          <w:b w:val="0"/>
          <w:sz w:val="22"/>
        </w:rPr>
        <w:t>老師電腦不必裝 Interception。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附錄　速查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2"/>
        </w:rPr>
        <w:t>Windows 服務名稱：VeyonService（顯示名稱：Veyon Service）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2"/>
        </w:rPr>
        <w:t>停止服務：sc stop VeyonService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2"/>
        </w:rPr>
        <w:t>鎖定旗標：HKLM\SOFTWARE\Veyon Solutions\VeyonScreenLock　（值：LockedFeatureUid）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2"/>
        </w:rPr>
        <w:t>演示旗標：HKLM\SOFTWARE\Veyon Solutions\VeyonDemo　（含 FeatureUid、LockInput 等）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2"/>
        </w:rPr>
        <w:t>正規解鎖：老師 Veyon Master → Unlock／Stop Demo</w:t>
      </w:r>
    </w:p>
    <w:p>
      <w:pPr>
        <w:spacing w:after="240" w:line="276" w:lineRule="auto"/>
      </w:pPr>
      <w:r>
        <w:rPr>
          <w:rFonts w:ascii="Microsoft JhengHei" w:hAnsi="Microsoft JhengHei" w:eastAsia="Microsoft JhengHei"/>
          <w:b w:val="0"/>
          <w:sz w:val="22"/>
        </w:rPr>
        <w:t>拔網線不能解鎖；旗標在學生本機。</w:t>
      </w:r>
    </w:p>
    <w:p>
      <w:r>
        <w:rPr>
          <w:rFonts w:ascii="Microsoft JhengHei" w:hAnsi="Microsoft JhengHei" w:eastAsia="Microsoft JhengHei"/>
          <w:b w:val="0"/>
          <w:color w:val="64748B"/>
          <w:sz w:val="18"/>
        </w:rPr>
        <w:t>文件性質：教師維運說明，僅描述 Windows 內建修復環境與停止本機服務。請只在學校自己管理的電腦上使用。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